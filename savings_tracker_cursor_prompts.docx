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Savings Tracker Web App</w:t>
        <w:br/>
        <w:t>Cursor Prompt Pack</w:t>
      </w:r>
    </w:p>
    <w:p>
      <w:pPr>
        <w:jc w:val="center"/>
      </w:pPr>
      <w:r>
        <w:rPr>
          <w:color w:val="4B5563"/>
          <w:sz w:val="24"/>
        </w:rPr>
        <w:t>Mobile-first INR savings plans tracker for Vercel deployment</w:t>
      </w:r>
    </w:p>
    <w:p/>
    <w:p>
      <w:pPr>
        <w:jc w:val="center"/>
      </w:pPr>
      <w:r>
        <w:rPr>
          <w:b/>
          <w:sz w:val="20"/>
        </w:rPr>
        <w:t>Recommended stack: Next.js App Router + TypeScript + Tailwind CSS + shadcn/ui + Supabase + Recharts + Vercel</w:t>
      </w:r>
    </w:p>
    <w:p>
      <w:pPr>
        <w:pStyle w:val="Heading1"/>
      </w:pPr>
      <w:r>
        <w:t>Scope Guardrails</w:t>
      </w:r>
    </w:p>
    <w:p>
      <w:r>
        <w:t>These prompts are intentionally scoped to a manual savings tracker. The following are explicitly excluded from V1 and should not be built unless the scope is changed later:</w:t>
      </w:r>
    </w:p>
    <w:p>
      <w:pPr>
        <w:pStyle w:val="ListBullet"/>
        <w:spacing w:after="20"/>
      </w:pPr>
      <w:r>
        <w:t>Bank account linking</w:t>
      </w:r>
    </w:p>
    <w:p>
      <w:pPr>
        <w:pStyle w:val="ListBullet"/>
        <w:spacing w:after="20"/>
      </w:pPr>
      <w:r>
        <w:t>UPI automation</w:t>
      </w:r>
    </w:p>
    <w:p>
      <w:pPr>
        <w:pStyle w:val="ListBullet"/>
        <w:spacing w:after="20"/>
      </w:pPr>
      <w:r>
        <w:t>Account Aggregator integration</w:t>
      </w:r>
    </w:p>
    <w:p>
      <w:pPr>
        <w:pStyle w:val="ListBullet"/>
        <w:spacing w:after="20"/>
      </w:pPr>
      <w:r>
        <w:t>Investment recommendations</w:t>
      </w:r>
    </w:p>
    <w:p>
      <w:pPr>
        <w:pStyle w:val="ListBullet"/>
        <w:spacing w:after="20"/>
      </w:pPr>
      <w:r>
        <w:t>Expense tracking</w:t>
      </w:r>
    </w:p>
    <w:p>
      <w:pPr>
        <w:pStyle w:val="ListBullet"/>
        <w:spacing w:after="20"/>
      </w:pPr>
      <w:r>
        <w:t>Credit score features</w:t>
      </w:r>
    </w:p>
    <w:p>
      <w:pPr>
        <w:pStyle w:val="ListBullet"/>
        <w:spacing w:after="20"/>
      </w:pPr>
      <w:r>
        <w:t>Complex family sharing</w:t>
      </w:r>
    </w:p>
    <w:p>
      <w:pPr>
        <w:pStyle w:val="ListBullet"/>
        <w:spacing w:after="20"/>
      </w:pPr>
      <w:r>
        <w:t>Native iOS or Android apps</w:t>
      </w:r>
    </w:p>
    <w:p>
      <w:pPr>
        <w:pStyle w:val="Heading1"/>
      </w:pPr>
      <w:r>
        <w:t>Initial Setup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top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npx create-next-app@latest savings-tracker \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--typescript \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--tailwind \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--eslint \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--app \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--src-dir=false \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--import-alias "@/*"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cd savings-tracker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npm install @supabase/supabase-js @supabase/ssr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npm install zod react-hook-form @hookform/resolvers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npm install recharts date-fns lucide-react clsx tailwind-merge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npm install papaparse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npx shadcn@latest init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npx shadcn@latest add button card input label textarea select dialog sheet tabs progress badge dropdown-menu calendar popover toast</w:t>
            </w:r>
          </w:p>
        </w:tc>
      </w:tr>
    </w:tbl>
    <w:p/>
    <w:p>
      <w:pPr>
        <w:pStyle w:val="Heading1"/>
      </w:pPr>
      <w:r>
        <w:t>Environment Variables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top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NEXT_PUBLIC_SUPABASE_URL=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NEXT_PUBLIC_SUPABASE_ANON_KEY=</w:t>
            </w:r>
          </w:p>
        </w:tc>
      </w:tr>
    </w:tbl>
    <w:p/>
    <w:p>
      <w:pPr>
        <w:pStyle w:val="Heading1"/>
      </w:pPr>
      <w:r>
        <w:t>Prompt 1 - Project foundation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top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You are building a mobile-first savings tracker web app called RupeeRise.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Tech stack: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Next.js App Router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TypeScript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Tailwind CSS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shadcn/ui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Supabase Auth and Postgres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Recharts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date-fns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react-hook-form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zod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Product scope: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Build a manual INR savings tracker for multiple savings plans, progress tracking, contribution logging, projections, insights, and Vercel deployment.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Explicitly do not build: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Bank account linking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UPI automation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Account Aggregator integration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Investment recommendations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Expense tracking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Credit score features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Complex family sharing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Native iOS or Android apps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Goal: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Create the base project structure, mobile-first layout, dark fintech theme, reusable utilities, and placeholder pages.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Requirements: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1. Create routes: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/auth/login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/auth/signup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/dashboard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/plans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/plans/new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/plans/[id]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/plans/[id]/edit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/transactions/new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/insights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/settings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2. Create shared components: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AppShell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MobileHeader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BottomNav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EmptyState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StatCard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FloatingActionButton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3. Use bottom navigation for mobile: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Dashboard, Plans, Add, Insights, Settings.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4. Use dark theme: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background #0B1120, card #111827, primary #10B981.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5. Make all screens mobile responsive first, but usable on desktop with a max-width container.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6. Add INR formatting utility: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formatINR(amountPaise)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formatCompactINR(amountPaise)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Use amount in paise internally.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Return clean production-quality code.</w:t>
            </w:r>
          </w:p>
        </w:tc>
      </w:tr>
    </w:tbl>
    <w:p/>
    <w:p>
      <w:pPr>
        <w:pStyle w:val="Heading1"/>
      </w:pPr>
      <w:r>
        <w:t>Prompt 2 - Supabase setup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top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Set up Supabase for this Next.js App Router project.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Requirements: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1. Create lib/supabase/client.ts for browser client.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2. Create lib/supabase/server.ts for server client using @supabase/ssr.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3. Create middleware.ts for session refresh.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4. Add environment variable usage: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NEXT_PUBLIC_SUPABASE_URL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NEXT_PUBLIC_SUPABASE_ANON_KEY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5. Create auth pages: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/auth/login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/auth/signup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6. Login and signup should use email/password.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7. After successful login, redirect to /dashboard.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8. Add logout action in Settings page.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9. Protect dashboard, plans, transactions, insights, and settings routes.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10. Unauthenticated users should redirect to /auth/login.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Use current Supabase SSR patterns for Next.js App Router.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Keep code simple and readable.</w:t>
            </w:r>
          </w:p>
        </w:tc>
      </w:tr>
    </w:tbl>
    <w:p/>
    <w:p>
      <w:pPr>
        <w:pStyle w:val="Heading1"/>
      </w:pPr>
      <w:r>
        <w:t>Prompt 3 - Database schema migration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top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Create a Supabase SQL migration file at supabase/migrations/001_initial_schema.sql.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Create these tables: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1. profiles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2. savings_plans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3. savings_transactions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4. monthly_snapshots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Use paise-based bigint columns for money.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Tables: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profiles: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id uuid primary key references auth.users(id) on delete cascade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full_name text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monthly_income_paise bigint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preferred_saving_day int default 1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currency text default 'INR'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created_at timestamptz default now()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updated_at timestamptz default now()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savings_plans: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id uuid primary key default gen_random_uuid()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user_id uuid references auth.users(id) on delete cascade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name text not null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description text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category text default 'Custom'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target_amount_paise bigint not null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target_date date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priority text default 'Medium'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status text default 'Active'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icon text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color text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created_at timestamptz default now()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updated_at timestamptz default now()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savings_transactions: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id uuid primary key default gen_random_uuid()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user_id uuid references auth.users(id) on delete cascade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plan_id uuid references savings_plans(id) on delete cascade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amount_paise bigint not null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transaction_type text check in CONTRIBUTION, WITHDRAWAL, ADJUSTMENT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source text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note text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transaction_date date default current_date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created_at timestamptz default now()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monthly_snapshots: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id uuid primary key default gen_random_uuid()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user_id uuid references auth.users(id) on delete cascade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month text not null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total_saved_paise bigint default 0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total_target_paise bigint default 0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created_at timestamptz default now()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Also: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Enable RLS on all tables.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Add policies so users can only access their own rows.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Add indexes on user_id, plan_id, transaction_date.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Add updated_at trigger function and triggers for profiles and savings_plans.</w:t>
            </w:r>
          </w:p>
        </w:tc>
      </w:tr>
    </w:tbl>
    <w:p/>
    <w:p>
      <w:pPr>
        <w:pStyle w:val="Heading1"/>
      </w:pPr>
      <w:r>
        <w:t>Prompt 4 - Savings calculation library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top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Create lib/calculations/savings.ts and lib/calculations/projections.ts.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Implement pure TypeScript functions: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1. calculatePlanCurrentAmount(transactions)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CONTRIBUTION adds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WITHDRAWAL subtracts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ADJUSTMENT adds signed amount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2. calculateProgress(currentAmountPaise, targetAmountPaise)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return percentage from 0 to 100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3. calculateRemainingAmount(currentAmountPaise, targetAmountPaise)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4. calculateMonthsRemaining(targetDate)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5. calculateMonthlyRequired(remainingAmountPaise, targetDate)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6. calculateAverageMonthlySavings(transactions, monthsWindow = 6)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7. getPlanHealthStatus({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currentAmountPaise,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targetAmountPaise,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targetDate,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transactions,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status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Return: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COMPLETED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ACTIVE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ON_TRACK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SLIGHTLY_BEHIND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CRITICAL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PAUSED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8. projectCompletionDate({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currentAmountPaise,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targetAmountPaise,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monthlyContributionPaise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Add unit-testable logic. Do not use UI code inside these files.</w:t>
            </w:r>
          </w:p>
        </w:tc>
      </w:tr>
    </w:tbl>
    <w:p/>
    <w:p>
      <w:pPr>
        <w:pStyle w:val="Heading1"/>
      </w:pPr>
      <w:r>
        <w:t>Prompt 5 - Plan creation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top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Build the savings plan creation feature.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Route: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/plans/new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Requirements: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1. Create PlanForm component using react-hook-form and zod.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2. Fields: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name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description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category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targetAmountRupees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targetDate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priority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icon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color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3. Categories: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Emergency Fund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Vacation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House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Car/Bike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Child Education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Investment Goal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Gadget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Wedding/Event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Custom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4. Priority: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Low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Medium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High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Critical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5. Convert rupees to paise before saving.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6. Insert into Supabase savings_plans with current authenticated user_id.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7. After save, redirect to /plans.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8. Add validation: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name required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target amount &gt; 0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target date optional but must not be invalid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9. UI should be mobile-first with shadcn cards and inputs.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Do not add expense-tracking, investment advice, bank-linking, UPI automation, Account Aggregator, or credit-score features.</w:t>
            </w:r>
          </w:p>
        </w:tc>
      </w:tr>
    </w:tbl>
    <w:p/>
    <w:p>
      <w:pPr>
        <w:pStyle w:val="Heading1"/>
      </w:pPr>
      <w:r>
        <w:t>Prompt 6 - Plans listing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top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Build /plans page.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Requirements: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1. Fetch savings plans for authenticated user.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2. Fetch transactions for those plans.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3. Calculate current amount, remaining amount, progress, monthly required, and health status for each plan.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4. Show tabs: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Active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Completed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Paused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5. Create PlanCard component showing: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plan name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category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current saved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target amount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progress bar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progress percentage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target date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monthly required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health badge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6. Clicking a card opens /plans/[id].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7. Add empty state with CTA to create first plan.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8. Add floating + button for creating new plan.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9. Mobile-first layout.</w:t>
            </w:r>
          </w:p>
        </w:tc>
      </w:tr>
    </w:tbl>
    <w:p/>
    <w:p>
      <w:pPr>
        <w:pStyle w:val="Heading1"/>
      </w:pPr>
      <w:r>
        <w:t>Prompt 7 - Plan detail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top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Build /plans/[id] detail page.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Requirements: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1. Fetch plan by id for authenticated user.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2. Fetch all transactions for this plan.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3. Calculate: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current amount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target amount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remaining amount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progress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monthly required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projected completion date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health status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4. UI sections: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Header with plan name and health badge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Progress ring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Saved / Target / Remaining cards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Target date and monthly required card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Projection insight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Add Contribution button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Withdraw button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Edit Plan button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Transaction history list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5. Transaction history should show: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amount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type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source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note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date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6. Use INR formatting.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7. Handle not found and unauthorized states.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8. Keep this as a savings-goal detail page, not an expense ledger.</w:t>
            </w:r>
          </w:p>
        </w:tc>
      </w:tr>
    </w:tbl>
    <w:p/>
    <w:p>
      <w:pPr>
        <w:pStyle w:val="Heading1"/>
      </w:pPr>
      <w:r>
        <w:t>Prompt 8 - Add contribution / withdrawal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top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Build /transactions/new.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Requirements: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1. Form fields: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plan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transaction type: CONTRIBUTION, WITHDRAWAL, ADJUSTMENT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amountRupees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transactionDate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source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note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2. If URL contains ?planId=xxx, preselect that plan.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3. Source options: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Salary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Bonus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Gift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FD Maturity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UPI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Cash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Investment Redemption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Other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4. Convert rupees to paise.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5. Insert into savings_transactions.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6. Redirect back to plan detail if planId exists, else dashboard.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7. Add validation: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amount &gt; 0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plan required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date required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8. Add withdrawal warning: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Show estimated delay impact if transaction type is WITHDRAWAL.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Do not implement UPI payment automation. UPI is only a manual source label.</w:t>
            </w:r>
          </w:p>
        </w:tc>
      </w:tr>
    </w:tbl>
    <w:p/>
    <w:p>
      <w:pPr>
        <w:pStyle w:val="Heading1"/>
      </w:pPr>
      <w:r>
        <w:t>Prompt 9 -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top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Build /dashboard.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Requirements: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1. Fetch authenticated user's plans and transactions.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2. Calculate: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total saved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total target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overall progress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saved this month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required this month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number of active plans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number of completed plans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at-risk plans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3. UI: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greeting header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total saved hero card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overall progress card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this month card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quick actions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active plan cards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insights card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4. Insight examples: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"You need ₹X more this month to stay on track."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"Your Emergency Fund is on track."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"Vacation goal is behind by ₹Y/month."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"You completed X% of your total savings target."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5. Add Recharts monthly savings bar chart.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6. Make mobile-first and polished.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7. Do not show expense-tracking modules, investment recommendations, bank balances, credit score, or external financial account data.</w:t>
            </w:r>
          </w:p>
        </w:tc>
      </w:tr>
    </w:tbl>
    <w:p/>
    <w:p>
      <w:pPr>
        <w:pStyle w:val="Heading1"/>
      </w:pPr>
      <w:r>
        <w:t>Prompt 10 - Insights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top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Build /insights.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Requirements: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1. Calculate a Savings Health Score out of 100.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Suggested logic: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- 30 points: average monthly saving vs required monthly saving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- 25 points: emergency fund progress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- 20 points: consistency/streak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- 15 points: number of on-track plans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- 10 points: low withdrawals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2. Show: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Score card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Strengths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Weaknesses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Recommended actions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At-risk plans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Completed milestones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3. Add simulator: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User enters extra monthly savings amount.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Show how this affects projected completion for each active plan.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4. Add plan allocation recommendation: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If user enters available savings for this month, suggest allocation across plans based on: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Critical priority first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Emergency Fund first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earliest target date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lowest progress percentage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5. Keep calculations deterministic and explainable.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6. Do not provide investment advice. Recommendations must only allocate manual savings across user-created savings plans.</w:t>
            </w:r>
          </w:p>
        </w:tc>
      </w:tr>
    </w:tbl>
    <w:p/>
    <w:p>
      <w:pPr>
        <w:pStyle w:val="Heading1"/>
      </w:pPr>
      <w:r>
        <w:t>Prompt 11 - Settings and profile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top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Build /settings.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Requirements: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1. Show user email.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2. Profile fields: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full name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monthly income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preferred saving day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currency fixed as INR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3. Allow user to update profile.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4. Add logout button.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5. Add data management section: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export transactions as CSV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export plans as CSV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6. Add danger zone: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delete all transactions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delete all plans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Use confirmation dialog before destructive actions.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7. Do not add family sharing, bank-linking settings, UPI mandates, Account Aggregator consent, credit score, or native app settings.</w:t>
            </w:r>
          </w:p>
        </w:tc>
      </w:tr>
    </w:tbl>
    <w:p/>
    <w:p>
      <w:pPr>
        <w:pStyle w:val="Heading1"/>
      </w:pPr>
      <w:r>
        <w:t>Prompt 12 - Mobile polish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top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Polish the entire app for mobile use.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Requirements: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1. Ensure all pages work well at 360px width.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2. Add sticky bottom navigation.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3. Add safe-area padding for mobile browsers.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4. Add large tap targets.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5. Improve card spacing.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6. Add skeleton loading states.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7. Add empty states.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8. Add error states.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9. Add toast notifications for create/update/delete actions.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10. Ensure dark theme consistency.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11. Add app manifest: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name: RupeeRise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short_name: RupeeRise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theme_color: #0B1120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background_color: #0B1120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display: standalone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12. Add app icons placeholder.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Important: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This is a responsive web app hosted on Vercel, not a native iOS or Android application.</w:t>
            </w:r>
          </w:p>
        </w:tc>
      </w:tr>
    </w:tbl>
    <w:p/>
    <w:p>
      <w:pPr>
        <w:pStyle w:val="Heading1"/>
      </w:pPr>
      <w:r>
        <w:t>Prompt 13 - Vercel deployment readiness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top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Prepare this Next.js app for Vercel deployment.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Requirements: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1. Ensure build passes with npm run build.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2. Add proper environment variable checks.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3. Add README with: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project overview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tech stack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setup instructions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Supabase setup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environment variables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local development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deployment to Vercel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database migration instructions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explicit excluded scope list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4. Add .env.example.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5. Add metadata in app/layout.tsx.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6. Add robots.txt.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7. Add basic error boundary.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8. Add not-found page.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9. Remove unused code.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10. Ensure TypeScript strictness is respected.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Excluded from V1: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Bank account linking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UPI automation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Account Aggregator integration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Investment recommendations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Expense tracking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Credit score features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Complex family sharing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Native iOS or Android apps</w:t>
            </w:r>
          </w:p>
        </w:tc>
      </w:tr>
    </w:tbl>
    <w:p/>
    <w:p>
      <w:pPr>
        <w:pStyle w:val="Heading1"/>
      </w:pPr>
      <w:r>
        <w:t>Recommended Cursor Execution Order</w:t>
      </w:r>
    </w:p>
    <w:p>
      <w:pPr>
        <w:pStyle w:val="ListBullet"/>
        <w:spacing w:after="20"/>
      </w:pPr>
      <w:r>
        <w:t>Run setup commands and install dependencies.</w:t>
      </w:r>
    </w:p>
    <w:p>
      <w:pPr>
        <w:pStyle w:val="ListBullet"/>
        <w:spacing w:after="20"/>
      </w:pPr>
      <w:r>
        <w:t>Use Prompt 1 to create the shell and route structure.</w:t>
      </w:r>
    </w:p>
    <w:p>
      <w:pPr>
        <w:pStyle w:val="ListBullet"/>
        <w:spacing w:after="20"/>
      </w:pPr>
      <w:r>
        <w:t>Use Prompt 2 to wire Supabase auth.</w:t>
      </w:r>
    </w:p>
    <w:p>
      <w:pPr>
        <w:pStyle w:val="ListBullet"/>
        <w:spacing w:after="20"/>
      </w:pPr>
      <w:r>
        <w:t>Use Prompt 3 to create the database migration.</w:t>
      </w:r>
    </w:p>
    <w:p>
      <w:pPr>
        <w:pStyle w:val="ListBullet"/>
        <w:spacing w:after="20"/>
      </w:pPr>
      <w:r>
        <w:t>Use Prompt 4 to build calculations before UI complexity.</w:t>
      </w:r>
    </w:p>
    <w:p>
      <w:pPr>
        <w:pStyle w:val="ListBullet"/>
        <w:spacing w:after="20"/>
      </w:pPr>
      <w:r>
        <w:t>Use Prompts 5-8 to build plans and transactions.</w:t>
      </w:r>
    </w:p>
    <w:p>
      <w:pPr>
        <w:pStyle w:val="ListBullet"/>
        <w:spacing w:after="20"/>
      </w:pPr>
      <w:r>
        <w:t>Use Prompts 9-10 to build dashboard and insights.</w:t>
      </w:r>
    </w:p>
    <w:p>
      <w:pPr>
        <w:pStyle w:val="ListBullet"/>
        <w:spacing w:after="20"/>
      </w:pPr>
      <w:r>
        <w:t>Use Prompt 11 for settings and exports.</w:t>
      </w:r>
    </w:p>
    <w:p>
      <w:pPr>
        <w:pStyle w:val="ListBullet"/>
        <w:spacing w:after="20"/>
      </w:pPr>
      <w:r>
        <w:t>Use Prompt 12 for mobile polish.</w:t>
      </w:r>
    </w:p>
    <w:p>
      <w:pPr>
        <w:pStyle w:val="ListBullet"/>
        <w:spacing w:after="20"/>
      </w:pPr>
      <w:r>
        <w:t>Use Prompt 13 before deploying to Vercel.</w:t>
      </w:r>
    </w:p>
    <w:p>
      <w:r>
        <w:rPr>
          <w:b/>
        </w:rPr>
        <w:t>Build discipline: keep V1 manual, private, INR-first, mobile-first, and deployable. Do not let the app drift into banking, investing, credit, or native-app territory.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Private build scope - INR savings tracker - Vercel deployment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Savings Tracker Web App | Cursor Prompt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0B9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